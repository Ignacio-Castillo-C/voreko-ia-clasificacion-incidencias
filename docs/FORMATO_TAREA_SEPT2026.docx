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E535" w14:textId="77777777" w:rsidR="00D62433" w:rsidRDefault="00000000">
      <w:pPr>
        <w:jc w:val="center"/>
      </w:pPr>
      <w:r>
        <w:rPr>
          <w:noProof/>
        </w:rPr>
        <w:drawing>
          <wp:inline distT="0" distB="0" distL="0" distR="0" wp14:anchorId="758698F7" wp14:editId="47A7368A">
            <wp:extent cx="3474720" cy="709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DE32" w14:textId="77777777" w:rsidR="00D62433" w:rsidRDefault="00000000">
      <w:pPr>
        <w:spacing w:before="280"/>
        <w:jc w:val="center"/>
        <w:rPr>
          <w:b/>
          <w:sz w:val="22"/>
          <w:lang w:val="es-MX"/>
        </w:rPr>
      </w:pPr>
      <w:r w:rsidRPr="00B00EB2">
        <w:rPr>
          <w:b/>
          <w:sz w:val="22"/>
          <w:lang w:val="es-MX"/>
        </w:rPr>
        <w:t>Máster:</w:t>
      </w:r>
      <w:r w:rsidRPr="00B00EB2">
        <w:rPr>
          <w:b/>
          <w:sz w:val="22"/>
          <w:lang w:val="es-MX"/>
        </w:rPr>
        <w:br/>
      </w:r>
      <w:r w:rsidRPr="00B00EB2">
        <w:rPr>
          <w:bCs/>
          <w:sz w:val="22"/>
          <w:lang w:val="es-MX"/>
        </w:rPr>
        <w:t>Inteligencia Artificial</w:t>
      </w:r>
    </w:p>
    <w:p w14:paraId="206E4EE6" w14:textId="77777777" w:rsidR="00B00EB2" w:rsidRDefault="00B00EB2">
      <w:pPr>
        <w:spacing w:before="280"/>
        <w:jc w:val="center"/>
        <w:rPr>
          <w:b/>
          <w:sz w:val="22"/>
          <w:lang w:val="es-MX"/>
        </w:rPr>
      </w:pPr>
    </w:p>
    <w:p w14:paraId="18390E3D" w14:textId="77777777" w:rsidR="00B00EB2" w:rsidRPr="00B00EB2" w:rsidRDefault="00B00EB2">
      <w:pPr>
        <w:spacing w:before="280"/>
        <w:jc w:val="center"/>
        <w:rPr>
          <w:lang w:val="es-MX"/>
        </w:rPr>
      </w:pPr>
    </w:p>
    <w:p w14:paraId="362709FE" w14:textId="126DB4BF" w:rsidR="00D62433" w:rsidRDefault="00000000">
      <w:pPr>
        <w:spacing w:before="280"/>
        <w:jc w:val="center"/>
        <w:rPr>
          <w:b/>
          <w:sz w:val="22"/>
          <w:lang w:val="es-MX"/>
        </w:rPr>
      </w:pPr>
      <w:r w:rsidRPr="00B00EB2">
        <w:rPr>
          <w:b/>
          <w:sz w:val="22"/>
          <w:lang w:val="es-MX"/>
        </w:rPr>
        <w:t>Tetramestre:</w:t>
      </w:r>
      <w:r w:rsidRPr="00B00EB2">
        <w:rPr>
          <w:b/>
          <w:sz w:val="22"/>
          <w:lang w:val="es-MX"/>
        </w:rPr>
        <w:br/>
      </w:r>
      <w:r w:rsidR="00B64077">
        <w:rPr>
          <w:bCs/>
          <w:sz w:val="22"/>
          <w:lang w:val="es-MX"/>
        </w:rPr>
        <w:t>Septiembre – diciembre 2026</w:t>
      </w:r>
    </w:p>
    <w:p w14:paraId="48176141" w14:textId="77777777" w:rsidR="00B00EB2" w:rsidRDefault="00B00EB2">
      <w:pPr>
        <w:spacing w:before="280"/>
        <w:jc w:val="center"/>
        <w:rPr>
          <w:b/>
          <w:sz w:val="22"/>
          <w:lang w:val="es-MX"/>
        </w:rPr>
      </w:pPr>
    </w:p>
    <w:p w14:paraId="09CC0B46" w14:textId="77777777" w:rsidR="00B00EB2" w:rsidRPr="00B00EB2" w:rsidRDefault="00B00EB2">
      <w:pPr>
        <w:spacing w:before="280"/>
        <w:jc w:val="center"/>
        <w:rPr>
          <w:lang w:val="es-MX"/>
        </w:rPr>
      </w:pPr>
    </w:p>
    <w:p w14:paraId="6B946588" w14:textId="613F11F8" w:rsidR="00B00EB2" w:rsidRDefault="00000000">
      <w:pPr>
        <w:spacing w:before="280"/>
        <w:jc w:val="center"/>
        <w:rPr>
          <w:b/>
          <w:sz w:val="22"/>
          <w:lang w:val="es-MX"/>
        </w:rPr>
      </w:pPr>
      <w:r w:rsidRPr="00B00EB2">
        <w:rPr>
          <w:b/>
          <w:sz w:val="22"/>
          <w:lang w:val="es-MX"/>
        </w:rPr>
        <w:t>Materia:</w:t>
      </w:r>
      <w:r w:rsidRPr="00B00EB2">
        <w:rPr>
          <w:b/>
          <w:sz w:val="22"/>
          <w:lang w:val="es-MX"/>
        </w:rPr>
        <w:br/>
      </w:r>
      <w:r w:rsidR="00B64077" w:rsidRPr="00B64077">
        <w:rPr>
          <w:bCs/>
          <w:sz w:val="22"/>
          <w:lang w:val="es-MX"/>
        </w:rPr>
        <w:t>Gestión de proyectos de inteligencia artificial</w:t>
      </w:r>
    </w:p>
    <w:p w14:paraId="4A320E44" w14:textId="77777777" w:rsidR="00B00EB2" w:rsidRPr="00B00EB2" w:rsidRDefault="00B00EB2">
      <w:pPr>
        <w:spacing w:before="280"/>
        <w:jc w:val="center"/>
        <w:rPr>
          <w:lang w:val="es-MX"/>
        </w:rPr>
      </w:pPr>
    </w:p>
    <w:p w14:paraId="0596A68F" w14:textId="64B52E75" w:rsidR="00B00EB2" w:rsidRDefault="00000000">
      <w:pPr>
        <w:spacing w:before="280"/>
        <w:jc w:val="center"/>
        <w:rPr>
          <w:b/>
          <w:sz w:val="22"/>
          <w:lang w:val="es-MX"/>
        </w:rPr>
      </w:pPr>
      <w:r w:rsidRPr="00B00EB2">
        <w:rPr>
          <w:b/>
          <w:sz w:val="22"/>
          <w:lang w:val="es-MX"/>
        </w:rPr>
        <w:t>Grupo:</w:t>
      </w:r>
      <w:r w:rsidRPr="00B00EB2">
        <w:rPr>
          <w:b/>
          <w:sz w:val="22"/>
          <w:lang w:val="es-MX"/>
        </w:rPr>
        <w:br/>
      </w:r>
      <w:r w:rsidR="00B64077" w:rsidRPr="00B64077">
        <w:rPr>
          <w:b/>
          <w:bCs/>
          <w:sz w:val="22"/>
        </w:rPr>
        <w:t>CC.MSCA2102FLE.101.202630.</w:t>
      </w:r>
      <w:r w:rsidR="00B64077">
        <w:rPr>
          <w:b/>
          <w:bCs/>
          <w:sz w:val="22"/>
        </w:rPr>
        <w:t>1</w:t>
      </w:r>
    </w:p>
    <w:p w14:paraId="7F0B6593" w14:textId="77777777" w:rsidR="00B00EB2" w:rsidRPr="00B00EB2" w:rsidRDefault="00B00EB2">
      <w:pPr>
        <w:spacing w:before="280"/>
        <w:jc w:val="center"/>
        <w:rPr>
          <w:lang w:val="es-MX"/>
        </w:rPr>
      </w:pPr>
    </w:p>
    <w:p w14:paraId="51E61A10" w14:textId="1F7454EA" w:rsidR="00D62433" w:rsidRDefault="00000000">
      <w:pPr>
        <w:spacing w:before="280"/>
        <w:jc w:val="center"/>
        <w:rPr>
          <w:b/>
          <w:sz w:val="22"/>
          <w:lang w:val="es-MX"/>
        </w:rPr>
      </w:pPr>
      <w:r w:rsidRPr="00B00EB2">
        <w:rPr>
          <w:b/>
          <w:sz w:val="22"/>
          <w:lang w:val="es-MX"/>
        </w:rPr>
        <w:t>Actividad 1</w:t>
      </w:r>
      <w:r w:rsidRPr="00B00EB2">
        <w:rPr>
          <w:b/>
          <w:sz w:val="22"/>
          <w:lang w:val="es-MX"/>
        </w:rPr>
        <w:br/>
      </w:r>
      <w:r w:rsidRPr="00B00EB2">
        <w:rPr>
          <w:bCs/>
          <w:sz w:val="22"/>
          <w:lang w:val="es-MX"/>
        </w:rPr>
        <w:t>Explorando datos de corpus con Python</w:t>
      </w:r>
    </w:p>
    <w:p w14:paraId="578059F4" w14:textId="77777777" w:rsidR="00B00EB2" w:rsidRDefault="00B00EB2">
      <w:pPr>
        <w:spacing w:before="280"/>
        <w:jc w:val="center"/>
        <w:rPr>
          <w:b/>
          <w:sz w:val="22"/>
          <w:lang w:val="es-MX"/>
        </w:rPr>
      </w:pPr>
    </w:p>
    <w:p w14:paraId="2F3558C1" w14:textId="77777777" w:rsidR="00B00EB2" w:rsidRPr="00B00EB2" w:rsidRDefault="00B00EB2">
      <w:pPr>
        <w:spacing w:before="280"/>
        <w:jc w:val="center"/>
        <w:rPr>
          <w:lang w:val="es-MX"/>
        </w:rPr>
      </w:pPr>
    </w:p>
    <w:p w14:paraId="0382AF8F" w14:textId="77777777" w:rsidR="00D62433" w:rsidRPr="00B00EB2" w:rsidRDefault="00000000">
      <w:pPr>
        <w:spacing w:before="280"/>
        <w:jc w:val="center"/>
        <w:rPr>
          <w:lang w:val="es-MX"/>
        </w:rPr>
      </w:pPr>
      <w:r w:rsidRPr="00B00EB2">
        <w:rPr>
          <w:b/>
          <w:sz w:val="22"/>
          <w:lang w:val="es-MX"/>
        </w:rPr>
        <w:t>Matrícula y nombre del estudiante:</w:t>
      </w:r>
      <w:r w:rsidRPr="00B00EB2">
        <w:rPr>
          <w:b/>
          <w:sz w:val="22"/>
          <w:lang w:val="es-MX"/>
        </w:rPr>
        <w:br/>
      </w:r>
      <w:r w:rsidRPr="00B00EB2">
        <w:rPr>
          <w:bCs/>
          <w:sz w:val="22"/>
          <w:lang w:val="es-MX"/>
        </w:rPr>
        <w:t>José Ignacio Castillo Camacho</w:t>
      </w:r>
      <w:r w:rsidRPr="00B00EB2">
        <w:rPr>
          <w:bCs/>
          <w:sz w:val="22"/>
          <w:lang w:val="es-MX"/>
        </w:rPr>
        <w:br/>
        <w:t>AL07161745</w:t>
      </w:r>
    </w:p>
    <w:p w14:paraId="2247F2B7" w14:textId="77777777" w:rsidR="00B64077" w:rsidRDefault="00B64077">
      <w:pPr>
        <w:spacing w:before="720"/>
        <w:jc w:val="right"/>
        <w:rPr>
          <w:b/>
        </w:rPr>
      </w:pPr>
    </w:p>
    <w:p w14:paraId="0748C25B" w14:textId="77777777" w:rsidR="00B64077" w:rsidRDefault="00B64077">
      <w:pPr>
        <w:spacing w:before="720"/>
        <w:jc w:val="right"/>
        <w:rPr>
          <w:b/>
        </w:rPr>
      </w:pPr>
    </w:p>
    <w:p w14:paraId="4795A8F6" w14:textId="3D37230F" w:rsidR="00D62433" w:rsidRDefault="00000000">
      <w:pPr>
        <w:spacing w:before="720"/>
        <w:jc w:val="right"/>
      </w:pPr>
      <w:proofErr w:type="spellStart"/>
      <w:r>
        <w:rPr>
          <w:b/>
        </w:rPr>
        <w:lastRenderedPageBreak/>
        <w:t>Fecha</w:t>
      </w:r>
      <w:proofErr w:type="spellEnd"/>
      <w:r>
        <w:rPr>
          <w:b/>
        </w:rPr>
        <w:t>: 15/05/2026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9"/>
      </w:tblGrid>
      <w:tr w:rsidR="00D62433" w:rsidRPr="00B00EB2" w14:paraId="345B1366" w14:textId="77777777" w:rsidTr="00B00EB2">
        <w:trPr>
          <w:trHeight w:val="296"/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6057"/>
          </w:tcPr>
          <w:p w14:paraId="674DF273" w14:textId="5D808753" w:rsidR="00D62433" w:rsidRPr="00B00EB2" w:rsidRDefault="00000000" w:rsidP="00B00EB2">
            <w:pPr>
              <w:spacing w:after="0" w:line="240" w:lineRule="auto"/>
              <w:jc w:val="center"/>
              <w:rPr>
                <w:lang w:val="es-MX"/>
              </w:rPr>
            </w:pPr>
            <w:r>
              <w:br w:type="page"/>
            </w:r>
            <w:r w:rsidRPr="00B00EB2">
              <w:rPr>
                <w:b/>
                <w:color w:val="FFFFFF"/>
                <w:sz w:val="22"/>
                <w:lang w:val="es-MX"/>
              </w:rPr>
              <w:t>Introducción</w:t>
            </w:r>
          </w:p>
        </w:tc>
      </w:tr>
    </w:tbl>
    <w:p w14:paraId="2FCF4995" w14:textId="77777777" w:rsidR="00B00EB2" w:rsidRDefault="00B00EB2">
      <w:pPr>
        <w:spacing w:after="120" w:line="252" w:lineRule="auto"/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D62433" w:rsidRPr="00B00EB2" w14:paraId="110F3B1A" w14:textId="77777777" w:rsidTr="006A4B1B">
        <w:trPr>
          <w:jc w:val="center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6057"/>
          </w:tcPr>
          <w:p w14:paraId="23C3292C" w14:textId="77777777" w:rsidR="00D62433" w:rsidRPr="00B00EB2" w:rsidRDefault="00000000" w:rsidP="00B00EB2">
            <w:pPr>
              <w:spacing w:after="0" w:line="240" w:lineRule="auto"/>
              <w:jc w:val="center"/>
              <w:rPr>
                <w:lang w:val="es-MX"/>
              </w:rPr>
            </w:pPr>
            <w:r w:rsidRPr="00B00EB2">
              <w:rPr>
                <w:b/>
                <w:color w:val="FFFFFF"/>
                <w:sz w:val="22"/>
                <w:lang w:val="es-MX"/>
              </w:rPr>
              <w:t>Desarrollo del Ejercicio</w:t>
            </w:r>
          </w:p>
        </w:tc>
      </w:tr>
    </w:tbl>
    <w:p w14:paraId="49657A94" w14:textId="77777777" w:rsidR="00B00EB2" w:rsidRPr="00B00EB2" w:rsidRDefault="00B00EB2" w:rsidP="00B00EB2">
      <w:pPr>
        <w:spacing w:after="0" w:line="240" w:lineRule="auto"/>
        <w:rPr>
          <w:b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D62433" w:rsidRPr="00B00EB2" w14:paraId="33A19142" w14:textId="77777777" w:rsidTr="006A4B1B">
        <w:trPr>
          <w:jc w:val="center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</w:tcPr>
          <w:p w14:paraId="0B1805C2" w14:textId="620B4DE8" w:rsidR="00D62433" w:rsidRPr="00B00EB2" w:rsidRDefault="00B00EB2" w:rsidP="00B00EB2">
            <w:pPr>
              <w:spacing w:after="0" w:line="240" w:lineRule="auto"/>
              <w:jc w:val="center"/>
              <w:rPr>
                <w:lang w:val="es-MX"/>
              </w:rPr>
            </w:pPr>
            <w:r w:rsidRPr="00B00EB2">
              <w:rPr>
                <w:lang w:val="es-MX"/>
              </w:rPr>
              <w:br w:type="page"/>
            </w:r>
            <w:r w:rsidRPr="00B00EB2">
              <w:rPr>
                <w:b/>
                <w:color w:val="FFFFFF"/>
                <w:sz w:val="22"/>
                <w:lang w:val="es-MX"/>
              </w:rPr>
              <w:t>Conclusiones</w:t>
            </w:r>
          </w:p>
        </w:tc>
      </w:tr>
    </w:tbl>
    <w:p w14:paraId="76FF8B0C" w14:textId="77777777" w:rsidR="00B00EB2" w:rsidRDefault="00B00EB2" w:rsidP="00B00EB2">
      <w:pPr>
        <w:spacing w:after="0" w:line="240" w:lineRule="auto"/>
        <w:rPr>
          <w:lang w:val="es-MX"/>
        </w:rPr>
      </w:pPr>
    </w:p>
    <w:p w14:paraId="0371AF9B" w14:textId="77777777" w:rsidR="00B00EB2" w:rsidRPr="00B00EB2" w:rsidRDefault="00B00EB2" w:rsidP="00B00EB2">
      <w:pPr>
        <w:pStyle w:val="ListBullet"/>
        <w:numPr>
          <w:ilvl w:val="0"/>
          <w:numId w:val="0"/>
        </w:numPr>
        <w:spacing w:after="0" w:line="240" w:lineRule="auto"/>
        <w:ind w:left="360"/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D62433" w:rsidRPr="00B00EB2" w14:paraId="3E820D0E" w14:textId="77777777">
        <w:trPr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</w:tcPr>
          <w:p w14:paraId="0C94AB73" w14:textId="77777777" w:rsidR="00D62433" w:rsidRPr="00B00EB2" w:rsidRDefault="00000000" w:rsidP="00B00EB2">
            <w:pPr>
              <w:spacing w:after="0" w:line="240" w:lineRule="auto"/>
              <w:jc w:val="center"/>
              <w:rPr>
                <w:lang w:val="es-MX"/>
              </w:rPr>
            </w:pPr>
            <w:r w:rsidRPr="00B00EB2">
              <w:rPr>
                <w:b/>
                <w:color w:val="FFFFFF"/>
                <w:sz w:val="22"/>
                <w:lang w:val="es-MX"/>
              </w:rPr>
              <w:t>Referencias</w:t>
            </w:r>
          </w:p>
        </w:tc>
      </w:tr>
    </w:tbl>
    <w:p w14:paraId="2C2AD565" w14:textId="77777777" w:rsidR="00B00EB2" w:rsidRPr="006A4B1B" w:rsidRDefault="00B00EB2" w:rsidP="006A4B1B">
      <w:pPr>
        <w:spacing w:after="0" w:line="240" w:lineRule="auto"/>
        <w:rPr>
          <w:lang w:val="es-MX"/>
        </w:rPr>
      </w:pPr>
    </w:p>
    <w:sectPr w:rsidR="00B00EB2" w:rsidRPr="006A4B1B" w:rsidSect="00B00EB2">
      <w:pgSz w:w="12240" w:h="15840"/>
      <w:pgMar w:top="993" w:right="1008" w:bottom="141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41B6A" w14:textId="77777777" w:rsidR="001231AC" w:rsidRDefault="001231AC">
      <w:pPr>
        <w:spacing w:after="0" w:line="240" w:lineRule="auto"/>
      </w:pPr>
      <w:r>
        <w:separator/>
      </w:r>
    </w:p>
  </w:endnote>
  <w:endnote w:type="continuationSeparator" w:id="0">
    <w:p w14:paraId="3B411309" w14:textId="77777777" w:rsidR="001231AC" w:rsidRDefault="0012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E545" w14:textId="77777777" w:rsidR="001231AC" w:rsidRDefault="001231AC">
      <w:pPr>
        <w:spacing w:after="0" w:line="240" w:lineRule="auto"/>
      </w:pPr>
      <w:r>
        <w:separator/>
      </w:r>
    </w:p>
  </w:footnote>
  <w:footnote w:type="continuationSeparator" w:id="0">
    <w:p w14:paraId="4503EEF2" w14:textId="77777777" w:rsidR="001231AC" w:rsidRDefault="00123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E60D8"/>
    <w:multiLevelType w:val="hybridMultilevel"/>
    <w:tmpl w:val="5A1EC8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36863"/>
    <w:multiLevelType w:val="hybridMultilevel"/>
    <w:tmpl w:val="CC74F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93226">
    <w:abstractNumId w:val="8"/>
  </w:num>
  <w:num w:numId="2" w16cid:durableId="612903940">
    <w:abstractNumId w:val="6"/>
  </w:num>
  <w:num w:numId="3" w16cid:durableId="1271088759">
    <w:abstractNumId w:val="5"/>
  </w:num>
  <w:num w:numId="4" w16cid:durableId="1686981000">
    <w:abstractNumId w:val="4"/>
  </w:num>
  <w:num w:numId="5" w16cid:durableId="880483291">
    <w:abstractNumId w:val="7"/>
  </w:num>
  <w:num w:numId="6" w16cid:durableId="1662852398">
    <w:abstractNumId w:val="3"/>
  </w:num>
  <w:num w:numId="7" w16cid:durableId="207954361">
    <w:abstractNumId w:val="2"/>
  </w:num>
  <w:num w:numId="8" w16cid:durableId="851994105">
    <w:abstractNumId w:val="1"/>
  </w:num>
  <w:num w:numId="9" w16cid:durableId="515926578">
    <w:abstractNumId w:val="0"/>
  </w:num>
  <w:num w:numId="10" w16cid:durableId="115216532">
    <w:abstractNumId w:val="9"/>
  </w:num>
  <w:num w:numId="11" w16cid:durableId="12204415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A42"/>
    <w:rsid w:val="001231AC"/>
    <w:rsid w:val="0015074B"/>
    <w:rsid w:val="0029639D"/>
    <w:rsid w:val="00326F90"/>
    <w:rsid w:val="0045401D"/>
    <w:rsid w:val="004E0736"/>
    <w:rsid w:val="006A4B1B"/>
    <w:rsid w:val="006F00A9"/>
    <w:rsid w:val="007244D9"/>
    <w:rsid w:val="00794601"/>
    <w:rsid w:val="00AA1D8D"/>
    <w:rsid w:val="00B00EB2"/>
    <w:rsid w:val="00B47730"/>
    <w:rsid w:val="00B60B6C"/>
    <w:rsid w:val="00B64077"/>
    <w:rsid w:val="00B75EFB"/>
    <w:rsid w:val="00CB0664"/>
    <w:rsid w:val="00D62433"/>
    <w:rsid w:val="00E323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51CB6"/>
  <w14:defaultImageDpi w14:val="300"/>
  <w15:docId w15:val="{82BE3083-AD5A-4A2D-AC51-2F658ED8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0E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335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/>
  <dc:creator>GAP (Jose Ignacio Castillo Camacho)</dc:creator>
  <cp:keywords>MASTER IA</cp:keywords>
  <dc:description>generated by python-docx</dc:description>
  <cp:lastModifiedBy>José Ignacio Castillo Camacho</cp:lastModifiedBy>
  <cp:revision>2</cp:revision>
  <dcterms:created xsi:type="dcterms:W3CDTF">2026-09-14T02:50:00Z</dcterms:created>
  <dcterms:modified xsi:type="dcterms:W3CDTF">2026-09-14T02:50:00Z</dcterms:modified>
  <cp:category/>
</cp:coreProperties>
</file>